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262BE" w14:textId="0B4F4E41" w:rsidR="00221A4C" w:rsidRDefault="00CE4EEB">
      <w:pPr>
        <w:pStyle w:val="Title"/>
      </w:pPr>
      <w:r>
        <w:t xml:space="preserve">DAY 4 – JAVA LOOP </w:t>
      </w:r>
    </w:p>
    <w:p w14:paraId="38430152" w14:textId="77777777" w:rsidR="00221A4C" w:rsidRDefault="00CE4EEB">
      <w:pPr>
        <w:jc w:val="center"/>
      </w:pPr>
      <w:r>
        <w:t>Java solutions for all questions in the uploaded Day 4 task.</w:t>
      </w:r>
    </w:p>
    <w:p w14:paraId="7D9668A6" w14:textId="77777777" w:rsidR="00221A4C" w:rsidRDefault="00CE4EEB">
      <w:pPr>
        <w:pStyle w:val="Heading1"/>
      </w:pPr>
      <w:r>
        <w:t>For Loop – 1. Print numbers from 1 to 50</w:t>
      </w:r>
    </w:p>
    <w:p w14:paraId="0E399B8C" w14:textId="77777777" w:rsidR="00221A4C" w:rsidRDefault="00CE4EEB">
      <w:r>
        <w:rPr>
          <w:rFonts w:ascii="Consolas" w:hAnsi="Consolas"/>
          <w:sz w:val="18"/>
        </w:rPr>
        <w:t>public class PrintOneToFifty {</w:t>
      </w:r>
      <w:r>
        <w:rPr>
          <w:rFonts w:ascii="Consolas" w:hAnsi="Consolas"/>
          <w:sz w:val="18"/>
        </w:rPr>
        <w:br/>
        <w:t xml:space="preserve">    public static void </w:t>
      </w:r>
      <w:proofErr w:type="gramStart"/>
      <w:r>
        <w:rPr>
          <w:rFonts w:ascii="Consolas" w:hAnsi="Consolas"/>
          <w:sz w:val="18"/>
        </w:rPr>
        <w:t>main(String[</w:t>
      </w:r>
      <w:proofErr w:type="gramEnd"/>
      <w:r>
        <w:rPr>
          <w:rFonts w:ascii="Consolas" w:hAnsi="Consolas"/>
          <w:sz w:val="18"/>
        </w:rPr>
        <w:t>] args) {</w:t>
      </w:r>
      <w:r>
        <w:rPr>
          <w:rFonts w:ascii="Consolas" w:hAnsi="Consolas"/>
          <w:sz w:val="18"/>
        </w:rPr>
        <w:br/>
        <w:t xml:space="preserve">        for (int i = 1; i &lt;= 50; i++) System.out.println(i);</w:t>
      </w:r>
      <w:r>
        <w:rPr>
          <w:rFonts w:ascii="Consolas" w:hAnsi="Consolas"/>
          <w:sz w:val="18"/>
        </w:rPr>
        <w:br/>
        <w:t xml:space="preserve">  </w:t>
      </w:r>
      <w:proofErr w:type="gramStart"/>
      <w:r>
        <w:rPr>
          <w:rFonts w:ascii="Consolas" w:hAnsi="Consolas"/>
          <w:sz w:val="18"/>
        </w:rPr>
        <w:t xml:space="preserve">  }</w:t>
      </w:r>
      <w:proofErr w:type="gramEnd"/>
      <w:r>
        <w:rPr>
          <w:rFonts w:ascii="Consolas" w:hAnsi="Consolas"/>
          <w:sz w:val="18"/>
        </w:rPr>
        <w:br/>
        <w:t>}</w:t>
      </w:r>
    </w:p>
    <w:p w14:paraId="53110B45" w14:textId="77777777" w:rsidR="00221A4C" w:rsidRDefault="00221A4C"/>
    <w:p w14:paraId="4FEA45DC" w14:textId="77777777" w:rsidR="00221A4C" w:rsidRDefault="00CE4EEB">
      <w:pPr>
        <w:pStyle w:val="Heading1"/>
      </w:pPr>
      <w:r>
        <w:t>For Loop – 2. Print all odd numbers from 1 to 100</w:t>
      </w:r>
    </w:p>
    <w:p w14:paraId="6986E30F" w14:textId="77777777" w:rsidR="00221A4C" w:rsidRDefault="00CE4EEB">
      <w:r>
        <w:rPr>
          <w:rFonts w:ascii="Consolas" w:hAnsi="Consolas"/>
          <w:sz w:val="18"/>
        </w:rPr>
        <w:t>public class OddNumbers {</w:t>
      </w:r>
      <w:r>
        <w:rPr>
          <w:rFonts w:ascii="Consolas" w:hAnsi="Consolas"/>
          <w:sz w:val="18"/>
        </w:rPr>
        <w:br/>
        <w:t xml:space="preserve">    public static void </w:t>
      </w:r>
      <w:proofErr w:type="gramStart"/>
      <w:r>
        <w:rPr>
          <w:rFonts w:ascii="Consolas" w:hAnsi="Consolas"/>
          <w:sz w:val="18"/>
        </w:rPr>
        <w:t>main(String[</w:t>
      </w:r>
      <w:proofErr w:type="gramEnd"/>
      <w:r>
        <w:rPr>
          <w:rFonts w:ascii="Consolas" w:hAnsi="Consolas"/>
          <w:sz w:val="18"/>
        </w:rPr>
        <w:t>] args) {</w:t>
      </w:r>
      <w:r>
        <w:rPr>
          <w:rFonts w:ascii="Consolas" w:hAnsi="Consolas"/>
          <w:sz w:val="18"/>
        </w:rPr>
        <w:br/>
        <w:t xml:space="preserve">        for (int i = 1; i &lt;= 100; i += 2) System.out.println(i);</w:t>
      </w:r>
      <w:r>
        <w:rPr>
          <w:rFonts w:ascii="Consolas" w:hAnsi="Consolas"/>
          <w:sz w:val="18"/>
        </w:rPr>
        <w:br/>
        <w:t xml:space="preserve">  </w:t>
      </w:r>
      <w:proofErr w:type="gramStart"/>
      <w:r>
        <w:rPr>
          <w:rFonts w:ascii="Consolas" w:hAnsi="Consolas"/>
          <w:sz w:val="18"/>
        </w:rPr>
        <w:t xml:space="preserve">  }</w:t>
      </w:r>
      <w:proofErr w:type="gramEnd"/>
      <w:r>
        <w:rPr>
          <w:rFonts w:ascii="Consolas" w:hAnsi="Consolas"/>
          <w:sz w:val="18"/>
        </w:rPr>
        <w:br/>
        <w:t>}</w:t>
      </w:r>
    </w:p>
    <w:p w14:paraId="76C1A3FE" w14:textId="77777777" w:rsidR="00221A4C" w:rsidRDefault="00221A4C"/>
    <w:p w14:paraId="7DBD368A" w14:textId="77777777" w:rsidR="00221A4C" w:rsidRDefault="00CE4EEB">
      <w:pPr>
        <w:pStyle w:val="Heading1"/>
      </w:pPr>
      <w:r>
        <w:t>For Loop – 3. Find sum of numbers from 1 to 100</w:t>
      </w:r>
    </w:p>
    <w:p w14:paraId="5EE2424B" w14:textId="77777777" w:rsidR="00221A4C" w:rsidRDefault="00CE4EEB">
      <w:r>
        <w:rPr>
          <w:rFonts w:ascii="Consolas" w:hAnsi="Consolas"/>
          <w:sz w:val="18"/>
        </w:rPr>
        <w:t>public class SumOneToHundred {</w:t>
      </w:r>
      <w:r>
        <w:rPr>
          <w:rFonts w:ascii="Consolas" w:hAnsi="Consolas"/>
          <w:sz w:val="18"/>
        </w:rPr>
        <w:br/>
        <w:t xml:space="preserve">    public static void </w:t>
      </w:r>
      <w:proofErr w:type="gramStart"/>
      <w:r>
        <w:rPr>
          <w:rFonts w:ascii="Consolas" w:hAnsi="Consolas"/>
          <w:sz w:val="18"/>
        </w:rPr>
        <w:t>main(String[</w:t>
      </w:r>
      <w:proofErr w:type="gramEnd"/>
      <w:r>
        <w:rPr>
          <w:rFonts w:ascii="Consolas" w:hAnsi="Consolas"/>
          <w:sz w:val="18"/>
        </w:rPr>
        <w:t>] args) {</w:t>
      </w:r>
      <w:r>
        <w:rPr>
          <w:rFonts w:ascii="Consolas" w:hAnsi="Consolas"/>
          <w:sz w:val="18"/>
        </w:rPr>
        <w:br/>
        <w:t xml:space="preserve">        int sum = 0;</w:t>
      </w:r>
      <w:r>
        <w:rPr>
          <w:rFonts w:ascii="Consolas" w:hAnsi="Consolas"/>
          <w:sz w:val="18"/>
        </w:rPr>
        <w:br/>
        <w:t xml:space="preserve">        for (int i = 1; i &lt;= 100; i++) sum += i;</w:t>
      </w:r>
      <w:r>
        <w:rPr>
          <w:rFonts w:ascii="Consolas" w:hAnsi="Consolas"/>
          <w:sz w:val="18"/>
        </w:rPr>
        <w:br/>
        <w:t xml:space="preserve">        System.out.println("Sum = " + sum);</w:t>
      </w:r>
      <w:r>
        <w:rPr>
          <w:rFonts w:ascii="Consolas" w:hAnsi="Consolas"/>
          <w:sz w:val="18"/>
        </w:rPr>
        <w:br/>
        <w:t xml:space="preserve">  </w:t>
      </w:r>
      <w:proofErr w:type="gramStart"/>
      <w:r>
        <w:rPr>
          <w:rFonts w:ascii="Consolas" w:hAnsi="Consolas"/>
          <w:sz w:val="18"/>
        </w:rPr>
        <w:t xml:space="preserve">  }</w:t>
      </w:r>
      <w:proofErr w:type="gramEnd"/>
      <w:r>
        <w:rPr>
          <w:rFonts w:ascii="Consolas" w:hAnsi="Consolas"/>
          <w:sz w:val="18"/>
        </w:rPr>
        <w:br/>
        <w:t>}</w:t>
      </w:r>
    </w:p>
    <w:p w14:paraId="29162252" w14:textId="77777777" w:rsidR="00221A4C" w:rsidRDefault="00221A4C"/>
    <w:p w14:paraId="512F6CEB" w14:textId="77777777" w:rsidR="00221A4C" w:rsidRDefault="00CE4EEB">
      <w:pPr>
        <w:pStyle w:val="Heading1"/>
      </w:pPr>
      <w:r>
        <w:t>For Loop – 4. Multiplication table of a user-entered number</w:t>
      </w:r>
    </w:p>
    <w:p w14:paraId="23725800" w14:textId="77777777" w:rsidR="00221A4C" w:rsidRDefault="00CE4EEB"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  <w:t>public class MultiplicationTable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  <w:t xml:space="preserve">        Scanner sc = new Scanner(System.in);</w:t>
      </w:r>
      <w:r>
        <w:rPr>
          <w:rFonts w:ascii="Consolas" w:hAnsi="Consolas"/>
          <w:sz w:val="18"/>
        </w:rPr>
        <w:br/>
        <w:t xml:space="preserve">        System.out.print("Enter a number: ");</w:t>
      </w:r>
      <w:r>
        <w:rPr>
          <w:rFonts w:ascii="Consolas" w:hAnsi="Consolas"/>
          <w:sz w:val="18"/>
        </w:rPr>
        <w:br/>
        <w:t xml:space="preserve">        int n = sc.nextInt();</w:t>
      </w:r>
      <w:r>
        <w:rPr>
          <w:rFonts w:ascii="Consolas" w:hAnsi="Consolas"/>
          <w:sz w:val="18"/>
        </w:rPr>
        <w:br/>
        <w:t xml:space="preserve">        for (int i = 1; i &lt;= 10; i++)</w:t>
      </w:r>
      <w:r>
        <w:rPr>
          <w:rFonts w:ascii="Consolas" w:hAnsi="Consolas"/>
          <w:sz w:val="18"/>
        </w:rPr>
        <w:br/>
        <w:t xml:space="preserve">            System.out.println(n + " x " + i + " = " + (n * i));</w:t>
      </w:r>
      <w:r>
        <w:rPr>
          <w:rFonts w:ascii="Consolas" w:hAnsi="Consolas"/>
          <w:sz w:val="18"/>
        </w:rPr>
        <w:br/>
        <w:t xml:space="preserve">        sc.close();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}</w:t>
      </w:r>
      <w:r>
        <w:rPr>
          <w:rFonts w:ascii="Consolas" w:hAnsi="Consolas"/>
          <w:sz w:val="18"/>
        </w:rPr>
        <w:br/>
        <w:t>}</w:t>
      </w:r>
    </w:p>
    <w:p w14:paraId="74A6CFAA" w14:textId="77777777" w:rsidR="00221A4C" w:rsidRDefault="00221A4C"/>
    <w:p w14:paraId="3E799A87" w14:textId="77777777" w:rsidR="00221A4C" w:rsidRDefault="00CE4EEB">
      <w:pPr>
        <w:pStyle w:val="Heading1"/>
      </w:pPr>
      <w:r>
        <w:t>For Loop – 5. Find factorial of a number</w:t>
      </w:r>
    </w:p>
    <w:p w14:paraId="5A2A0AED" w14:textId="77777777" w:rsidR="00221A4C" w:rsidRDefault="00CE4EEB"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  <w:t>public class Factorial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  <w:t xml:space="preserve">        Scanner sc = new Scanner(System.in);</w:t>
      </w:r>
      <w:r>
        <w:rPr>
          <w:rFonts w:ascii="Consolas" w:hAnsi="Consolas"/>
          <w:sz w:val="18"/>
        </w:rPr>
        <w:br/>
        <w:t xml:space="preserve">        System.out.print("Enter a non-negative integer: ");</w:t>
      </w:r>
      <w:r>
        <w:rPr>
          <w:rFonts w:ascii="Consolas" w:hAnsi="Consolas"/>
          <w:sz w:val="18"/>
        </w:rPr>
        <w:br/>
        <w:t xml:space="preserve">        int n = sc.nextInt();</w:t>
      </w:r>
      <w:r>
        <w:rPr>
          <w:rFonts w:ascii="Consolas" w:hAnsi="Consolas"/>
          <w:sz w:val="18"/>
        </w:rPr>
        <w:br/>
        <w:t xml:space="preserve">        if (n &lt; 0) {</w:t>
      </w:r>
      <w:r>
        <w:rPr>
          <w:rFonts w:ascii="Consolas" w:hAnsi="Consolas"/>
          <w:sz w:val="18"/>
        </w:rPr>
        <w:br/>
        <w:t xml:space="preserve">            System.out.println("Factorial is not defined for negative numbers.");</w:t>
      </w:r>
      <w:r>
        <w:rPr>
          <w:rFonts w:ascii="Consolas" w:hAnsi="Consolas"/>
          <w:sz w:val="18"/>
        </w:rPr>
        <w:br/>
        <w:t xml:space="preserve">        } else {</w:t>
      </w:r>
      <w:r>
        <w:rPr>
          <w:rFonts w:ascii="Consolas" w:hAnsi="Consolas"/>
          <w:sz w:val="18"/>
        </w:rPr>
        <w:br/>
        <w:t xml:space="preserve">            long fact = 1;</w:t>
      </w:r>
      <w:r>
        <w:rPr>
          <w:rFonts w:ascii="Consolas" w:hAnsi="Consolas"/>
          <w:sz w:val="18"/>
        </w:rPr>
        <w:br/>
        <w:t xml:space="preserve">            for (int i = 1; i &lt;= n; i++) fact *= i;</w:t>
      </w:r>
      <w:r>
        <w:rPr>
          <w:rFonts w:ascii="Consolas" w:hAnsi="Consolas"/>
          <w:sz w:val="18"/>
        </w:rPr>
        <w:br/>
        <w:t xml:space="preserve">            System.out.println("Factorial = " + fact);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sc.close();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19F216CB" w14:textId="77777777" w:rsidR="00221A4C" w:rsidRDefault="00221A4C"/>
    <w:p w14:paraId="77612469" w14:textId="77777777" w:rsidR="00221A4C" w:rsidRDefault="00CE4EEB">
      <w:pPr>
        <w:pStyle w:val="Heading1"/>
      </w:pPr>
      <w:r>
        <w:t>For Loop – 6. Count numbers from 1 to 100 divisible by 7</w:t>
      </w:r>
    </w:p>
    <w:p w14:paraId="64BED8F6" w14:textId="77777777" w:rsidR="00221A4C" w:rsidRDefault="00CE4EEB">
      <w:r>
        <w:rPr>
          <w:rFonts w:ascii="Consolas" w:hAnsi="Consolas"/>
          <w:sz w:val="18"/>
        </w:rPr>
        <w:t>public class CountDivisibleBySeven {</w:t>
      </w:r>
      <w:r>
        <w:rPr>
          <w:rFonts w:ascii="Consolas" w:hAnsi="Consolas"/>
          <w:sz w:val="18"/>
        </w:rPr>
        <w:br/>
        <w:t xml:space="preserve">    public static void </w:t>
      </w:r>
      <w:proofErr w:type="gramStart"/>
      <w:r>
        <w:rPr>
          <w:rFonts w:ascii="Consolas" w:hAnsi="Consolas"/>
          <w:sz w:val="18"/>
        </w:rPr>
        <w:t>main(String[</w:t>
      </w:r>
      <w:proofErr w:type="gramEnd"/>
      <w:r>
        <w:rPr>
          <w:rFonts w:ascii="Consolas" w:hAnsi="Consolas"/>
          <w:sz w:val="18"/>
        </w:rPr>
        <w:t>] args) {</w:t>
      </w:r>
      <w:r>
        <w:rPr>
          <w:rFonts w:ascii="Consolas" w:hAnsi="Consolas"/>
          <w:sz w:val="18"/>
        </w:rPr>
        <w:br/>
        <w:t xml:space="preserve">        int count = 0;</w:t>
      </w:r>
      <w:r>
        <w:rPr>
          <w:rFonts w:ascii="Consolas" w:hAnsi="Consolas"/>
          <w:sz w:val="18"/>
        </w:rPr>
        <w:br/>
        <w:t xml:space="preserve">        for (int i = 1; i &lt;= 100; i++)</w:t>
      </w:r>
      <w:r>
        <w:rPr>
          <w:rFonts w:ascii="Consolas" w:hAnsi="Consolas"/>
          <w:sz w:val="18"/>
        </w:rPr>
        <w:br/>
        <w:t xml:space="preserve">            if (i % 7 == 0) count++;</w:t>
      </w:r>
      <w:r>
        <w:rPr>
          <w:rFonts w:ascii="Consolas" w:hAnsi="Consolas"/>
          <w:sz w:val="18"/>
        </w:rPr>
        <w:br/>
        <w:t xml:space="preserve">        System.out.println("Count = " + count);</w:t>
      </w:r>
      <w:r>
        <w:rPr>
          <w:rFonts w:ascii="Consolas" w:hAnsi="Consolas"/>
          <w:sz w:val="18"/>
        </w:rPr>
        <w:br/>
        <w:t xml:space="preserve">  </w:t>
      </w:r>
      <w:proofErr w:type="gramStart"/>
      <w:r>
        <w:rPr>
          <w:rFonts w:ascii="Consolas" w:hAnsi="Consolas"/>
          <w:sz w:val="18"/>
        </w:rPr>
        <w:t xml:space="preserve">  }</w:t>
      </w:r>
      <w:proofErr w:type="gramEnd"/>
      <w:r>
        <w:rPr>
          <w:rFonts w:ascii="Consolas" w:hAnsi="Consolas"/>
          <w:sz w:val="18"/>
        </w:rPr>
        <w:br/>
        <w:t>}</w:t>
      </w:r>
    </w:p>
    <w:p w14:paraId="08964923" w14:textId="77777777" w:rsidR="00221A4C" w:rsidRDefault="00221A4C"/>
    <w:p w14:paraId="0880692F" w14:textId="77777777" w:rsidR="00221A4C" w:rsidRDefault="00CE4EEB">
      <w:pPr>
        <w:pStyle w:val="Heading1"/>
      </w:pPr>
      <w:r>
        <w:t>For Loop – 7. Print numbers from 100 down to 1</w:t>
      </w:r>
    </w:p>
    <w:p w14:paraId="414FDCA8" w14:textId="77777777" w:rsidR="00221A4C" w:rsidRDefault="00CE4EEB">
      <w:r>
        <w:rPr>
          <w:rFonts w:ascii="Consolas" w:hAnsi="Consolas"/>
          <w:sz w:val="18"/>
        </w:rPr>
        <w:t>public class Countdown {</w:t>
      </w:r>
      <w:r>
        <w:rPr>
          <w:rFonts w:ascii="Consolas" w:hAnsi="Consolas"/>
          <w:sz w:val="18"/>
        </w:rPr>
        <w:br/>
        <w:t xml:space="preserve">    public static void </w:t>
      </w:r>
      <w:proofErr w:type="gramStart"/>
      <w:r>
        <w:rPr>
          <w:rFonts w:ascii="Consolas" w:hAnsi="Consolas"/>
          <w:sz w:val="18"/>
        </w:rPr>
        <w:t>main(String[</w:t>
      </w:r>
      <w:proofErr w:type="gramEnd"/>
      <w:r>
        <w:rPr>
          <w:rFonts w:ascii="Consolas" w:hAnsi="Consolas"/>
          <w:sz w:val="18"/>
        </w:rPr>
        <w:t>] args) {</w:t>
      </w:r>
      <w:r>
        <w:rPr>
          <w:rFonts w:ascii="Consolas" w:hAnsi="Consolas"/>
          <w:sz w:val="18"/>
        </w:rPr>
        <w:br/>
        <w:t xml:space="preserve">        for (int i = 100; i &gt;= 1; i--) System.out.println(i);</w:t>
      </w:r>
      <w:r>
        <w:rPr>
          <w:rFonts w:ascii="Consolas" w:hAnsi="Consolas"/>
          <w:sz w:val="18"/>
        </w:rPr>
        <w:br/>
        <w:t xml:space="preserve">  </w:t>
      </w:r>
      <w:proofErr w:type="gramStart"/>
      <w:r>
        <w:rPr>
          <w:rFonts w:ascii="Consolas" w:hAnsi="Consolas"/>
          <w:sz w:val="18"/>
        </w:rPr>
        <w:t xml:space="preserve">  }</w:t>
      </w:r>
      <w:proofErr w:type="gramEnd"/>
      <w:r>
        <w:rPr>
          <w:rFonts w:ascii="Consolas" w:hAnsi="Consolas"/>
          <w:sz w:val="18"/>
        </w:rPr>
        <w:br/>
        <w:t>}</w:t>
      </w:r>
    </w:p>
    <w:p w14:paraId="2FD0F5CB" w14:textId="77777777" w:rsidR="00221A4C" w:rsidRDefault="00221A4C"/>
    <w:p w14:paraId="7E7241A3" w14:textId="77777777" w:rsidR="00221A4C" w:rsidRDefault="00CE4EEB">
      <w:pPr>
        <w:pStyle w:val="Heading1"/>
      </w:pPr>
      <w:r>
        <w:lastRenderedPageBreak/>
        <w:t>For Loop – 8. Sum of even numbers from 1 to N</w:t>
      </w:r>
    </w:p>
    <w:p w14:paraId="004D02B4" w14:textId="77777777" w:rsidR="00221A4C" w:rsidRDefault="00CE4EEB"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  <w:t>public class SumEvenNumbers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  <w:t xml:space="preserve">        Scanner sc = new Scanner(System.in);</w:t>
      </w:r>
      <w:r>
        <w:rPr>
          <w:rFonts w:ascii="Consolas" w:hAnsi="Consolas"/>
          <w:sz w:val="18"/>
        </w:rPr>
        <w:br/>
        <w:t xml:space="preserve">        System.out.print("Enter N: ");</w:t>
      </w:r>
      <w:r>
        <w:rPr>
          <w:rFonts w:ascii="Consolas" w:hAnsi="Consolas"/>
          <w:sz w:val="18"/>
        </w:rPr>
        <w:br/>
        <w:t xml:space="preserve">        int n = sc.nextInt();</w:t>
      </w:r>
      <w:r>
        <w:rPr>
          <w:rFonts w:ascii="Consolas" w:hAnsi="Consolas"/>
          <w:sz w:val="18"/>
        </w:rPr>
        <w:br/>
        <w:t xml:space="preserve">        int sum = 0;</w:t>
      </w:r>
      <w:r>
        <w:rPr>
          <w:rFonts w:ascii="Consolas" w:hAnsi="Consolas"/>
          <w:sz w:val="18"/>
        </w:rPr>
        <w:br/>
        <w:t xml:space="preserve">        for (int i = 2; i &lt;= n; i += 2) sum += i;</w:t>
      </w:r>
      <w:r>
        <w:rPr>
          <w:rFonts w:ascii="Consolas" w:hAnsi="Consolas"/>
          <w:sz w:val="18"/>
        </w:rPr>
        <w:br/>
        <w:t xml:space="preserve">        System.out.println("Sum of even numbers = " + sum);</w:t>
      </w:r>
      <w:r>
        <w:rPr>
          <w:rFonts w:ascii="Consolas" w:hAnsi="Consolas"/>
          <w:sz w:val="18"/>
        </w:rPr>
        <w:br/>
        <w:t xml:space="preserve">        sc.close();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256D69DE" w14:textId="77777777" w:rsidR="00221A4C" w:rsidRDefault="00221A4C"/>
    <w:p w14:paraId="71831F25" w14:textId="77777777" w:rsidR="00221A4C" w:rsidRDefault="00CE4EEB">
      <w:pPr>
        <w:pStyle w:val="Heading1"/>
      </w:pPr>
      <w:r>
        <w:t>While Loop – 1. Print numbers from 1 to 20</w:t>
      </w:r>
    </w:p>
    <w:p w14:paraId="4E4ED131" w14:textId="77777777" w:rsidR="00221A4C" w:rsidRDefault="00CE4EEB">
      <w:r>
        <w:rPr>
          <w:rFonts w:ascii="Consolas" w:hAnsi="Consolas"/>
          <w:sz w:val="18"/>
        </w:rPr>
        <w:t>public class WhileOneToTwenty {</w:t>
      </w:r>
      <w:r>
        <w:rPr>
          <w:rFonts w:ascii="Consolas" w:hAnsi="Consolas"/>
          <w:sz w:val="18"/>
        </w:rPr>
        <w:br/>
        <w:t xml:space="preserve">    public static void </w:t>
      </w:r>
      <w:proofErr w:type="gramStart"/>
      <w:r>
        <w:rPr>
          <w:rFonts w:ascii="Consolas" w:hAnsi="Consolas"/>
          <w:sz w:val="18"/>
        </w:rPr>
        <w:t>main(String[</w:t>
      </w:r>
      <w:proofErr w:type="gramEnd"/>
      <w:r>
        <w:rPr>
          <w:rFonts w:ascii="Consolas" w:hAnsi="Consolas"/>
          <w:sz w:val="18"/>
        </w:rPr>
        <w:t>] args) {</w:t>
      </w:r>
      <w:r>
        <w:rPr>
          <w:rFonts w:ascii="Consolas" w:hAnsi="Consolas"/>
          <w:sz w:val="18"/>
        </w:rPr>
        <w:br/>
        <w:t xml:space="preserve">        int i = 1;</w:t>
      </w:r>
      <w:r>
        <w:rPr>
          <w:rFonts w:ascii="Consolas" w:hAnsi="Consolas"/>
          <w:sz w:val="18"/>
        </w:rPr>
        <w:br/>
        <w:t xml:space="preserve">        while (i &lt;= 20) {</w:t>
      </w:r>
      <w:r>
        <w:rPr>
          <w:rFonts w:ascii="Consolas" w:hAnsi="Consolas"/>
          <w:sz w:val="18"/>
        </w:rPr>
        <w:br/>
        <w:t xml:space="preserve">            System.out.println(i);</w:t>
      </w:r>
      <w:r>
        <w:rPr>
          <w:rFonts w:ascii="Consolas" w:hAnsi="Consolas"/>
          <w:sz w:val="18"/>
        </w:rPr>
        <w:br/>
        <w:t xml:space="preserve">            i++;</w:t>
      </w:r>
      <w:r>
        <w:rPr>
          <w:rFonts w:ascii="Consolas" w:hAnsi="Consolas"/>
          <w:sz w:val="18"/>
        </w:rPr>
        <w:br/>
        <w:t xml:space="preserve">      </w:t>
      </w:r>
      <w:proofErr w:type="gramStart"/>
      <w:r>
        <w:rPr>
          <w:rFonts w:ascii="Consolas" w:hAnsi="Consolas"/>
          <w:sz w:val="18"/>
        </w:rPr>
        <w:t xml:space="preserve">  }</w:t>
      </w:r>
      <w:proofErr w:type="gramEnd"/>
      <w:r>
        <w:rPr>
          <w:rFonts w:ascii="Consolas" w:hAnsi="Consolas"/>
          <w:sz w:val="18"/>
        </w:rPr>
        <w:br/>
        <w:t xml:space="preserve">  </w:t>
      </w:r>
      <w:proofErr w:type="gramStart"/>
      <w:r>
        <w:rPr>
          <w:rFonts w:ascii="Consolas" w:hAnsi="Consolas"/>
          <w:sz w:val="18"/>
        </w:rPr>
        <w:t xml:space="preserve">  }</w:t>
      </w:r>
      <w:proofErr w:type="gramEnd"/>
      <w:r>
        <w:rPr>
          <w:rFonts w:ascii="Consolas" w:hAnsi="Consolas"/>
          <w:sz w:val="18"/>
        </w:rPr>
        <w:br/>
        <w:t>}</w:t>
      </w:r>
    </w:p>
    <w:p w14:paraId="40BC1D4B" w14:textId="77777777" w:rsidR="00221A4C" w:rsidRDefault="00221A4C"/>
    <w:p w14:paraId="0BBC8D95" w14:textId="77777777" w:rsidR="00221A4C" w:rsidRDefault="00CE4EEB">
      <w:pPr>
        <w:pStyle w:val="Heading1"/>
      </w:pPr>
      <w:r>
        <w:t>While Loop – 2. Find sum of digits of a number</w:t>
      </w:r>
    </w:p>
    <w:p w14:paraId="5B903D9B" w14:textId="77777777" w:rsidR="00221A4C" w:rsidRDefault="00CE4EEB"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  <w:t>public class SumOfDigits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  <w:t xml:space="preserve">        Scanner sc = new Scanner(System.in);</w:t>
      </w:r>
      <w:r>
        <w:rPr>
          <w:rFonts w:ascii="Consolas" w:hAnsi="Consolas"/>
          <w:sz w:val="18"/>
        </w:rPr>
        <w:br/>
        <w:t xml:space="preserve">        System.out.print("Enter an integer: ");</w:t>
      </w:r>
      <w:r>
        <w:rPr>
          <w:rFonts w:ascii="Consolas" w:hAnsi="Consolas"/>
          <w:sz w:val="18"/>
        </w:rPr>
        <w:br/>
        <w:t xml:space="preserve">        int n = Math.abs(sc.nextInt());</w:t>
      </w:r>
      <w:r>
        <w:rPr>
          <w:rFonts w:ascii="Consolas" w:hAnsi="Consolas"/>
          <w:sz w:val="18"/>
        </w:rPr>
        <w:br/>
        <w:t xml:space="preserve">        int sum = 0;</w:t>
      </w:r>
      <w:r>
        <w:rPr>
          <w:rFonts w:ascii="Consolas" w:hAnsi="Consolas"/>
          <w:sz w:val="18"/>
        </w:rPr>
        <w:br/>
        <w:t xml:space="preserve">        while (n &gt; 0) {</w:t>
      </w:r>
      <w:r>
        <w:rPr>
          <w:rFonts w:ascii="Consolas" w:hAnsi="Consolas"/>
          <w:sz w:val="18"/>
        </w:rPr>
        <w:br/>
        <w:t xml:space="preserve">            sum += n % 10;</w:t>
      </w:r>
      <w:r>
        <w:rPr>
          <w:rFonts w:ascii="Consolas" w:hAnsi="Consolas"/>
          <w:sz w:val="18"/>
        </w:rPr>
        <w:br/>
        <w:t xml:space="preserve">            n /= 10;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System.out.println("Sum of digits = " + sum);</w:t>
      </w:r>
      <w:r>
        <w:rPr>
          <w:rFonts w:ascii="Consolas" w:hAnsi="Consolas"/>
          <w:sz w:val="18"/>
        </w:rPr>
        <w:br/>
        <w:t xml:space="preserve">        sc.close();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47985127" w14:textId="77777777" w:rsidR="00221A4C" w:rsidRDefault="00221A4C"/>
    <w:p w14:paraId="396E29F2" w14:textId="77777777" w:rsidR="00221A4C" w:rsidRDefault="00CE4EEB">
      <w:pPr>
        <w:pStyle w:val="Heading1"/>
      </w:pPr>
      <w:r>
        <w:lastRenderedPageBreak/>
        <w:t>While Loop – 3. Count digits in a positive integer</w:t>
      </w:r>
    </w:p>
    <w:p w14:paraId="524C0E84" w14:textId="77777777" w:rsidR="00221A4C" w:rsidRDefault="00CE4EEB"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  <w:t>public class CountDigits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  <w:t xml:space="preserve">        Scanner sc = new Scanner(System.in);</w:t>
      </w:r>
      <w:r>
        <w:rPr>
          <w:rFonts w:ascii="Consolas" w:hAnsi="Consolas"/>
          <w:sz w:val="18"/>
        </w:rPr>
        <w:br/>
        <w:t xml:space="preserve">        System.out.print("Enter a positive integer: ");</w:t>
      </w:r>
      <w:r>
        <w:rPr>
          <w:rFonts w:ascii="Consolas" w:hAnsi="Consolas"/>
          <w:sz w:val="18"/>
        </w:rPr>
        <w:br/>
        <w:t xml:space="preserve">        int n = sc.nextInt(), count = 0;</w:t>
      </w:r>
      <w:r>
        <w:rPr>
          <w:rFonts w:ascii="Consolas" w:hAnsi="Consolas"/>
          <w:sz w:val="18"/>
        </w:rPr>
        <w:br/>
        <w:t xml:space="preserve">        if (n == 0) count = 1;</w:t>
      </w:r>
      <w:r>
        <w:rPr>
          <w:rFonts w:ascii="Consolas" w:hAnsi="Consolas"/>
          <w:sz w:val="18"/>
        </w:rPr>
        <w:br/>
        <w:t xml:space="preserve">        else while (n &gt; 0) { count++; n /= 10; }</w:t>
      </w:r>
      <w:r>
        <w:rPr>
          <w:rFonts w:ascii="Consolas" w:hAnsi="Consolas"/>
          <w:sz w:val="18"/>
        </w:rPr>
        <w:br/>
        <w:t xml:space="preserve">        System.out.println("Number of digits = " + count);</w:t>
      </w:r>
      <w:r>
        <w:rPr>
          <w:rFonts w:ascii="Consolas" w:hAnsi="Consolas"/>
          <w:sz w:val="18"/>
        </w:rPr>
        <w:br/>
        <w:t xml:space="preserve">        sc.close();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4AD5C37B" w14:textId="77777777" w:rsidR="00221A4C" w:rsidRDefault="00221A4C"/>
    <w:p w14:paraId="05B9243F" w14:textId="77777777" w:rsidR="00221A4C" w:rsidRDefault="00CE4EEB">
      <w:pPr>
        <w:pStyle w:val="Heading1"/>
      </w:pPr>
      <w:r>
        <w:t>While Loop – 4. Reverse a positive integer</w:t>
      </w:r>
    </w:p>
    <w:p w14:paraId="2AB04135" w14:textId="77777777" w:rsidR="00221A4C" w:rsidRDefault="00CE4EEB"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  <w:t>public class ReverseNumber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  <w:t xml:space="preserve">        Scanner sc = new Scanner(System.in);</w:t>
      </w:r>
      <w:r>
        <w:rPr>
          <w:rFonts w:ascii="Consolas" w:hAnsi="Consolas"/>
          <w:sz w:val="18"/>
        </w:rPr>
        <w:br/>
        <w:t xml:space="preserve">        System.out.print("Enter a positive integer: ");</w:t>
      </w:r>
      <w:r>
        <w:rPr>
          <w:rFonts w:ascii="Consolas" w:hAnsi="Consolas"/>
          <w:sz w:val="18"/>
        </w:rPr>
        <w:br/>
        <w:t xml:space="preserve">        int n = sc.nextInt(), reverse = 0;</w:t>
      </w:r>
      <w:r>
        <w:rPr>
          <w:rFonts w:ascii="Consolas" w:hAnsi="Consolas"/>
          <w:sz w:val="18"/>
        </w:rPr>
        <w:br/>
        <w:t xml:space="preserve">        while (n &gt; 0) {</w:t>
      </w:r>
      <w:r>
        <w:rPr>
          <w:rFonts w:ascii="Consolas" w:hAnsi="Consolas"/>
          <w:sz w:val="18"/>
        </w:rPr>
        <w:br/>
        <w:t xml:space="preserve">            reverse = reverse * 10 + n % 10;</w:t>
      </w:r>
      <w:r>
        <w:rPr>
          <w:rFonts w:ascii="Consolas" w:hAnsi="Consolas"/>
          <w:sz w:val="18"/>
        </w:rPr>
        <w:br/>
        <w:t xml:space="preserve">            n /= 10;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System.out.println("Reversed number = " + reverse);</w:t>
      </w:r>
      <w:r>
        <w:rPr>
          <w:rFonts w:ascii="Consolas" w:hAnsi="Consolas"/>
          <w:sz w:val="18"/>
        </w:rPr>
        <w:br/>
        <w:t xml:space="preserve">        sc.close();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46C24A32" w14:textId="77777777" w:rsidR="00221A4C" w:rsidRDefault="00221A4C"/>
    <w:p w14:paraId="26A545FE" w14:textId="77777777" w:rsidR="00221A4C" w:rsidRDefault="00CE4EEB">
      <w:pPr>
        <w:pStyle w:val="Heading1"/>
      </w:pPr>
      <w:r>
        <w:t>While Loop – 5. Check whether a number is a palindrome</w:t>
      </w:r>
    </w:p>
    <w:p w14:paraId="2D7AF558" w14:textId="77777777" w:rsidR="00221A4C" w:rsidRDefault="00CE4EEB"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  <w:t>public class PalindromeNumber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  <w:t xml:space="preserve">        Scanner sc = new Scanner(System.in);</w:t>
      </w:r>
      <w:r>
        <w:rPr>
          <w:rFonts w:ascii="Consolas" w:hAnsi="Consolas"/>
          <w:sz w:val="18"/>
        </w:rPr>
        <w:br/>
        <w:t xml:space="preserve">        System.out.print("Enter a positive integer: ");</w:t>
      </w:r>
      <w:r>
        <w:rPr>
          <w:rFonts w:ascii="Consolas" w:hAnsi="Consolas"/>
          <w:sz w:val="18"/>
        </w:rPr>
        <w:br/>
        <w:t xml:space="preserve">        int n = sc.nextInt(), original = n, reverse = 0;</w:t>
      </w:r>
      <w:r>
        <w:rPr>
          <w:rFonts w:ascii="Consolas" w:hAnsi="Consolas"/>
          <w:sz w:val="18"/>
        </w:rPr>
        <w:br/>
        <w:t xml:space="preserve">        while (n &gt; 0) { reverse = reverse * 10 + n % 10; n /= 10; }</w:t>
      </w:r>
      <w:r>
        <w:rPr>
          <w:rFonts w:ascii="Consolas" w:hAnsi="Consolas"/>
          <w:sz w:val="18"/>
        </w:rPr>
        <w:br/>
        <w:t xml:space="preserve">        if (original == reverse) System.out.println("Palindrome number");</w:t>
      </w:r>
      <w:r>
        <w:rPr>
          <w:rFonts w:ascii="Consolas" w:hAnsi="Consolas"/>
          <w:sz w:val="18"/>
        </w:rPr>
        <w:br/>
        <w:t xml:space="preserve">        else System.out.println("Not a palindrome number");</w:t>
      </w:r>
      <w:r>
        <w:rPr>
          <w:rFonts w:ascii="Consolas" w:hAnsi="Consolas"/>
          <w:sz w:val="18"/>
        </w:rPr>
        <w:br/>
        <w:t xml:space="preserve">        sc.close();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6123032A" w14:textId="77777777" w:rsidR="00221A4C" w:rsidRDefault="00221A4C"/>
    <w:p w14:paraId="173D4611" w14:textId="77777777" w:rsidR="00221A4C" w:rsidRDefault="00CE4EEB">
      <w:pPr>
        <w:pStyle w:val="Heading1"/>
      </w:pPr>
      <w:r>
        <w:lastRenderedPageBreak/>
        <w:t>While Loop – 6. Product of digits of a number</w:t>
      </w:r>
    </w:p>
    <w:p w14:paraId="24B5AB8E" w14:textId="77777777" w:rsidR="00221A4C" w:rsidRDefault="00CE4EEB">
      <w:r>
        <w:rPr>
          <w:rFonts w:ascii="Consolas" w:hAnsi="Consolas"/>
          <w:sz w:val="18"/>
        </w:rPr>
        <w:t xml:space="preserve">import </w:t>
      </w:r>
      <w:proofErr w:type="gramStart"/>
      <w:r>
        <w:rPr>
          <w:rFonts w:ascii="Consolas" w:hAnsi="Consolas"/>
          <w:sz w:val="18"/>
        </w:rPr>
        <w:t>java.util</w:t>
      </w:r>
      <w:proofErr w:type="gramEnd"/>
      <w:r>
        <w:rPr>
          <w:rFonts w:ascii="Consolas" w:hAnsi="Consolas"/>
          <w:sz w:val="18"/>
        </w:rPr>
        <w:t>.Scanner;</w:t>
      </w:r>
      <w:r>
        <w:rPr>
          <w:rFonts w:ascii="Consolas" w:hAnsi="Consolas"/>
          <w:sz w:val="18"/>
        </w:rPr>
        <w:br/>
        <w:t>public class ProductOfDigits {</w:t>
      </w:r>
      <w:r>
        <w:rPr>
          <w:rFonts w:ascii="Consolas" w:hAnsi="Consolas"/>
          <w:sz w:val="18"/>
        </w:rPr>
        <w:br/>
        <w:t xml:space="preserve">    public static void </w:t>
      </w:r>
      <w:proofErr w:type="gramStart"/>
      <w:r>
        <w:rPr>
          <w:rFonts w:ascii="Consolas" w:hAnsi="Consolas"/>
          <w:sz w:val="18"/>
        </w:rPr>
        <w:t>main(String[</w:t>
      </w:r>
      <w:proofErr w:type="gramEnd"/>
      <w:r>
        <w:rPr>
          <w:rFonts w:ascii="Consolas" w:hAnsi="Consolas"/>
          <w:sz w:val="18"/>
        </w:rPr>
        <w:t>] args) {</w:t>
      </w:r>
      <w:r>
        <w:rPr>
          <w:rFonts w:ascii="Consolas" w:hAnsi="Consolas"/>
          <w:sz w:val="18"/>
        </w:rPr>
        <w:br/>
        <w:t xml:space="preserve">        Scanner sc = new </w:t>
      </w:r>
      <w:proofErr w:type="gramStart"/>
      <w:r>
        <w:rPr>
          <w:rFonts w:ascii="Consolas" w:hAnsi="Consolas"/>
          <w:sz w:val="18"/>
        </w:rPr>
        <w:t>Scanner(</w:t>
      </w:r>
      <w:proofErr w:type="gramEnd"/>
      <w:r>
        <w:rPr>
          <w:rFonts w:ascii="Consolas" w:hAnsi="Consolas"/>
          <w:sz w:val="18"/>
        </w:rPr>
        <w:t>System.in);</w:t>
      </w:r>
      <w:r>
        <w:rPr>
          <w:rFonts w:ascii="Consolas" w:hAnsi="Consolas"/>
          <w:sz w:val="18"/>
        </w:rPr>
        <w:br/>
        <w:t xml:space="preserve">        System.out.print("Enter a positive integer: ");</w:t>
      </w:r>
      <w:r>
        <w:rPr>
          <w:rFonts w:ascii="Consolas" w:hAnsi="Consolas"/>
          <w:sz w:val="18"/>
        </w:rPr>
        <w:br/>
        <w:t xml:space="preserve">        int n = </w:t>
      </w:r>
      <w:proofErr w:type="gramStart"/>
      <w:r>
        <w:rPr>
          <w:rFonts w:ascii="Consolas" w:hAnsi="Consolas"/>
          <w:sz w:val="18"/>
        </w:rPr>
        <w:t>sc.nextInt</w:t>
      </w:r>
      <w:proofErr w:type="gramEnd"/>
      <w:r>
        <w:rPr>
          <w:rFonts w:ascii="Consolas" w:hAnsi="Consolas"/>
          <w:sz w:val="18"/>
        </w:rPr>
        <w:t>();</w:t>
      </w:r>
      <w:r>
        <w:rPr>
          <w:rFonts w:ascii="Consolas" w:hAnsi="Consolas"/>
          <w:sz w:val="18"/>
        </w:rPr>
        <w:br/>
        <w:t xml:space="preserve">        int product = (n == 0</w:t>
      </w:r>
      <w:proofErr w:type="gramStart"/>
      <w:r>
        <w:rPr>
          <w:rFonts w:ascii="Consolas" w:hAnsi="Consolas"/>
          <w:sz w:val="18"/>
        </w:rPr>
        <w:t>) ?</w:t>
      </w:r>
      <w:proofErr w:type="gramEnd"/>
      <w:r>
        <w:rPr>
          <w:rFonts w:ascii="Consolas" w:hAnsi="Consolas"/>
          <w:sz w:val="18"/>
        </w:rPr>
        <w:t xml:space="preserve"> </w:t>
      </w:r>
      <w:proofErr w:type="gramStart"/>
      <w:r>
        <w:rPr>
          <w:rFonts w:ascii="Consolas" w:hAnsi="Consolas"/>
          <w:sz w:val="18"/>
        </w:rPr>
        <w:t>0 :</w:t>
      </w:r>
      <w:proofErr w:type="gramEnd"/>
      <w:r>
        <w:rPr>
          <w:rFonts w:ascii="Consolas" w:hAnsi="Consolas"/>
          <w:sz w:val="18"/>
        </w:rPr>
        <w:t xml:space="preserve"> 1;</w:t>
      </w:r>
      <w:r>
        <w:rPr>
          <w:rFonts w:ascii="Consolas" w:hAnsi="Consolas"/>
          <w:sz w:val="18"/>
        </w:rPr>
        <w:br/>
        <w:t xml:space="preserve">        while (n &gt; 0) </w:t>
      </w:r>
      <w:proofErr w:type="gramStart"/>
      <w:r>
        <w:rPr>
          <w:rFonts w:ascii="Consolas" w:hAnsi="Consolas"/>
          <w:sz w:val="18"/>
        </w:rPr>
        <w:t>{ product</w:t>
      </w:r>
      <w:proofErr w:type="gramEnd"/>
      <w:r>
        <w:rPr>
          <w:rFonts w:ascii="Consolas" w:hAnsi="Consolas"/>
          <w:sz w:val="18"/>
        </w:rPr>
        <w:t xml:space="preserve"> *= n % 10; n /= 10</w:t>
      </w:r>
      <w:proofErr w:type="gramStart"/>
      <w:r>
        <w:rPr>
          <w:rFonts w:ascii="Consolas" w:hAnsi="Consolas"/>
          <w:sz w:val="18"/>
        </w:rPr>
        <w:t>; }</w:t>
      </w:r>
      <w:proofErr w:type="gramEnd"/>
      <w:r>
        <w:rPr>
          <w:rFonts w:ascii="Consolas" w:hAnsi="Consolas"/>
          <w:sz w:val="18"/>
        </w:rPr>
        <w:br/>
        <w:t xml:space="preserve">        System.out.println("Product of digits = " + product);</w:t>
      </w:r>
      <w:r>
        <w:rPr>
          <w:rFonts w:ascii="Consolas" w:hAnsi="Consolas"/>
          <w:sz w:val="18"/>
        </w:rPr>
        <w:br/>
        <w:t xml:space="preserve">        </w:t>
      </w:r>
      <w:proofErr w:type="gramStart"/>
      <w:r>
        <w:rPr>
          <w:rFonts w:ascii="Consolas" w:hAnsi="Consolas"/>
          <w:sz w:val="18"/>
        </w:rPr>
        <w:t>sc.close</w:t>
      </w:r>
      <w:proofErr w:type="gramEnd"/>
      <w:r>
        <w:rPr>
          <w:rFonts w:ascii="Consolas" w:hAnsi="Consolas"/>
          <w:sz w:val="18"/>
        </w:rPr>
        <w:t>();</w:t>
      </w:r>
      <w:r>
        <w:rPr>
          <w:rFonts w:ascii="Consolas" w:hAnsi="Consolas"/>
          <w:sz w:val="18"/>
        </w:rPr>
        <w:br/>
        <w:t xml:space="preserve">  </w:t>
      </w:r>
      <w:proofErr w:type="gramStart"/>
      <w:r>
        <w:rPr>
          <w:rFonts w:ascii="Consolas" w:hAnsi="Consolas"/>
          <w:sz w:val="18"/>
        </w:rPr>
        <w:t xml:space="preserve">  }</w:t>
      </w:r>
      <w:proofErr w:type="gramEnd"/>
      <w:r>
        <w:rPr>
          <w:rFonts w:ascii="Consolas" w:hAnsi="Consolas"/>
          <w:sz w:val="18"/>
        </w:rPr>
        <w:br/>
        <w:t>}</w:t>
      </w:r>
    </w:p>
    <w:p w14:paraId="688334F5" w14:textId="77777777" w:rsidR="00221A4C" w:rsidRDefault="00221A4C"/>
    <w:p w14:paraId="0C939B0F" w14:textId="77777777" w:rsidR="00221A4C" w:rsidRDefault="00CE4EEB">
      <w:pPr>
        <w:pStyle w:val="Heading1"/>
      </w:pPr>
      <w:r>
        <w:t>While Loop – 7. Check Armstrong number</w:t>
      </w:r>
    </w:p>
    <w:p w14:paraId="15B05230" w14:textId="77777777" w:rsidR="00221A4C" w:rsidRDefault="00CE4EEB"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  <w:t>public class ArmstrongNumber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  <w:t xml:space="preserve">        Scanner sc = new Scanner(System.in);</w:t>
      </w:r>
      <w:r>
        <w:rPr>
          <w:rFonts w:ascii="Consolas" w:hAnsi="Consolas"/>
          <w:sz w:val="18"/>
        </w:rPr>
        <w:br/>
        <w:t xml:space="preserve">        System.out.print("Enter a non-negative integer: ");</w:t>
      </w:r>
      <w:r>
        <w:rPr>
          <w:rFonts w:ascii="Consolas" w:hAnsi="Consolas"/>
          <w:sz w:val="18"/>
        </w:rPr>
        <w:br/>
        <w:t xml:space="preserve">        int n = sc.nextInt(), original = n;</w:t>
      </w:r>
      <w:r>
        <w:rPr>
          <w:rFonts w:ascii="Consolas" w:hAnsi="Consolas"/>
          <w:sz w:val="18"/>
        </w:rPr>
        <w:br/>
        <w:t xml:space="preserve">        int digits = String.valueOf(n).length(), sum = 0, temp = n;</w:t>
      </w:r>
      <w:r>
        <w:rPr>
          <w:rFonts w:ascii="Consolas" w:hAnsi="Consolas"/>
          <w:sz w:val="18"/>
        </w:rPr>
        <w:br/>
        <w:t xml:space="preserve">        while (temp &gt; 0) {</w:t>
      </w:r>
      <w:r>
        <w:rPr>
          <w:rFonts w:ascii="Consolas" w:hAnsi="Consolas"/>
          <w:sz w:val="18"/>
        </w:rPr>
        <w:br/>
        <w:t xml:space="preserve">            int digit = temp % 10;</w:t>
      </w:r>
      <w:r>
        <w:rPr>
          <w:rFonts w:ascii="Consolas" w:hAnsi="Consolas"/>
          <w:sz w:val="18"/>
        </w:rPr>
        <w:br/>
        <w:t xml:space="preserve">            sum += (int) Math.pow(digit, digits);</w:t>
      </w:r>
      <w:r>
        <w:rPr>
          <w:rFonts w:ascii="Consolas" w:hAnsi="Consolas"/>
          <w:sz w:val="18"/>
        </w:rPr>
        <w:br/>
        <w:t xml:space="preserve">            temp /= 10;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if (n &gt;= 0 &amp;&amp; sum == original) System.out.println("Armstrong number");</w:t>
      </w:r>
      <w:r>
        <w:rPr>
          <w:rFonts w:ascii="Consolas" w:hAnsi="Consolas"/>
          <w:sz w:val="18"/>
        </w:rPr>
        <w:br/>
        <w:t xml:space="preserve">        else System.out.println("Not an Armstrong number");</w:t>
      </w:r>
      <w:r>
        <w:rPr>
          <w:rFonts w:ascii="Consolas" w:hAnsi="Consolas"/>
          <w:sz w:val="18"/>
        </w:rPr>
        <w:br/>
        <w:t xml:space="preserve">        sc.close();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284DB6B5" w14:textId="77777777" w:rsidR="00221A4C" w:rsidRDefault="00221A4C"/>
    <w:p w14:paraId="48670B3B" w14:textId="77777777" w:rsidR="00221A4C" w:rsidRDefault="00CE4EEB">
      <w:pPr>
        <w:pStyle w:val="Heading1"/>
      </w:pPr>
      <w:r>
        <w:t>Do-While – 1. Print numbers from 1 to 10</w:t>
      </w:r>
    </w:p>
    <w:p w14:paraId="3426A93B" w14:textId="77777777" w:rsidR="00221A4C" w:rsidRDefault="00CE4EEB">
      <w:r>
        <w:rPr>
          <w:rFonts w:ascii="Consolas" w:hAnsi="Consolas"/>
          <w:sz w:val="18"/>
        </w:rPr>
        <w:t>public class DoWhileOneToTen {</w:t>
      </w:r>
      <w:r>
        <w:rPr>
          <w:rFonts w:ascii="Consolas" w:hAnsi="Consolas"/>
          <w:sz w:val="18"/>
        </w:rPr>
        <w:br/>
        <w:t xml:space="preserve">    public static void </w:t>
      </w:r>
      <w:proofErr w:type="gramStart"/>
      <w:r>
        <w:rPr>
          <w:rFonts w:ascii="Consolas" w:hAnsi="Consolas"/>
          <w:sz w:val="18"/>
        </w:rPr>
        <w:t>main(String[</w:t>
      </w:r>
      <w:proofErr w:type="gramEnd"/>
      <w:r>
        <w:rPr>
          <w:rFonts w:ascii="Consolas" w:hAnsi="Consolas"/>
          <w:sz w:val="18"/>
        </w:rPr>
        <w:t>] args) {</w:t>
      </w:r>
      <w:r>
        <w:rPr>
          <w:rFonts w:ascii="Consolas" w:hAnsi="Consolas"/>
          <w:sz w:val="18"/>
        </w:rPr>
        <w:br/>
        <w:t xml:space="preserve">        int i = 1;</w:t>
      </w:r>
      <w:r>
        <w:rPr>
          <w:rFonts w:ascii="Consolas" w:hAnsi="Consolas"/>
          <w:sz w:val="18"/>
        </w:rPr>
        <w:br/>
        <w:t xml:space="preserve">        do {</w:t>
      </w:r>
      <w:r>
        <w:rPr>
          <w:rFonts w:ascii="Consolas" w:hAnsi="Consolas"/>
          <w:sz w:val="18"/>
        </w:rPr>
        <w:br/>
        <w:t xml:space="preserve">            System.out.println(i);</w:t>
      </w:r>
      <w:r>
        <w:rPr>
          <w:rFonts w:ascii="Consolas" w:hAnsi="Consolas"/>
          <w:sz w:val="18"/>
        </w:rPr>
        <w:br/>
        <w:t xml:space="preserve">            i++;</w:t>
      </w:r>
      <w:r>
        <w:rPr>
          <w:rFonts w:ascii="Consolas" w:hAnsi="Consolas"/>
          <w:sz w:val="18"/>
        </w:rPr>
        <w:br/>
        <w:t xml:space="preserve">      </w:t>
      </w:r>
      <w:proofErr w:type="gramStart"/>
      <w:r>
        <w:rPr>
          <w:rFonts w:ascii="Consolas" w:hAnsi="Consolas"/>
          <w:sz w:val="18"/>
        </w:rPr>
        <w:t xml:space="preserve">  }</w:t>
      </w:r>
      <w:proofErr w:type="gramEnd"/>
      <w:r>
        <w:rPr>
          <w:rFonts w:ascii="Consolas" w:hAnsi="Consolas"/>
          <w:sz w:val="18"/>
        </w:rPr>
        <w:t xml:space="preserve"> while (i &lt;= 10);</w:t>
      </w:r>
      <w:r>
        <w:rPr>
          <w:rFonts w:ascii="Consolas" w:hAnsi="Consolas"/>
          <w:sz w:val="18"/>
        </w:rPr>
        <w:br/>
        <w:t xml:space="preserve">  </w:t>
      </w:r>
      <w:proofErr w:type="gramStart"/>
      <w:r>
        <w:rPr>
          <w:rFonts w:ascii="Consolas" w:hAnsi="Consolas"/>
          <w:sz w:val="18"/>
        </w:rPr>
        <w:t xml:space="preserve">  }</w:t>
      </w:r>
      <w:proofErr w:type="gramEnd"/>
      <w:r>
        <w:rPr>
          <w:rFonts w:ascii="Consolas" w:hAnsi="Consolas"/>
          <w:sz w:val="18"/>
        </w:rPr>
        <w:br/>
        <w:t>}</w:t>
      </w:r>
    </w:p>
    <w:p w14:paraId="4A370B42" w14:textId="77777777" w:rsidR="00221A4C" w:rsidRDefault="00221A4C"/>
    <w:p w14:paraId="3CB7C01D" w14:textId="77777777" w:rsidR="00221A4C" w:rsidRDefault="00CE4EEB">
      <w:pPr>
        <w:pStyle w:val="Heading1"/>
      </w:pPr>
      <w:r>
        <w:lastRenderedPageBreak/>
        <w:t>Do-While – 2. Print a menu at least once</w:t>
      </w:r>
    </w:p>
    <w:p w14:paraId="7051E9E8" w14:textId="77777777" w:rsidR="00221A4C" w:rsidRDefault="00CE4EEB">
      <w:r>
        <w:rPr>
          <w:rFonts w:ascii="Consolas" w:hAnsi="Consolas"/>
          <w:sz w:val="18"/>
        </w:rPr>
        <w:t xml:space="preserve">import </w:t>
      </w:r>
      <w:proofErr w:type="gramStart"/>
      <w:r>
        <w:rPr>
          <w:rFonts w:ascii="Consolas" w:hAnsi="Consolas"/>
          <w:sz w:val="18"/>
        </w:rPr>
        <w:t>java.util</w:t>
      </w:r>
      <w:proofErr w:type="gramEnd"/>
      <w:r>
        <w:rPr>
          <w:rFonts w:ascii="Consolas" w:hAnsi="Consolas"/>
          <w:sz w:val="18"/>
        </w:rPr>
        <w:t>.Scanner;</w:t>
      </w:r>
      <w:r>
        <w:rPr>
          <w:rFonts w:ascii="Consolas" w:hAnsi="Consolas"/>
          <w:sz w:val="18"/>
        </w:rPr>
        <w:br/>
        <w:t>public class MenuOnce {</w:t>
      </w:r>
      <w:r>
        <w:rPr>
          <w:rFonts w:ascii="Consolas" w:hAnsi="Consolas"/>
          <w:sz w:val="18"/>
        </w:rPr>
        <w:br/>
        <w:t xml:space="preserve">    public static void </w:t>
      </w:r>
      <w:proofErr w:type="gramStart"/>
      <w:r>
        <w:rPr>
          <w:rFonts w:ascii="Consolas" w:hAnsi="Consolas"/>
          <w:sz w:val="18"/>
        </w:rPr>
        <w:t>main(String[</w:t>
      </w:r>
      <w:proofErr w:type="gramEnd"/>
      <w:r>
        <w:rPr>
          <w:rFonts w:ascii="Consolas" w:hAnsi="Consolas"/>
          <w:sz w:val="18"/>
        </w:rPr>
        <w:t>] args) {</w:t>
      </w:r>
      <w:r>
        <w:rPr>
          <w:rFonts w:ascii="Consolas" w:hAnsi="Consolas"/>
          <w:sz w:val="18"/>
        </w:rPr>
        <w:br/>
        <w:t xml:space="preserve">        Scanner sc = new </w:t>
      </w:r>
      <w:proofErr w:type="gramStart"/>
      <w:r>
        <w:rPr>
          <w:rFonts w:ascii="Consolas" w:hAnsi="Consolas"/>
          <w:sz w:val="18"/>
        </w:rPr>
        <w:t>Scanner(</w:t>
      </w:r>
      <w:proofErr w:type="gramEnd"/>
      <w:r>
        <w:rPr>
          <w:rFonts w:ascii="Consolas" w:hAnsi="Consolas"/>
          <w:sz w:val="18"/>
        </w:rPr>
        <w:t>System.in);</w:t>
      </w:r>
      <w:r>
        <w:rPr>
          <w:rFonts w:ascii="Consolas" w:hAnsi="Consolas"/>
          <w:sz w:val="18"/>
        </w:rPr>
        <w:br/>
        <w:t xml:space="preserve">        int choice;</w:t>
      </w:r>
      <w:r>
        <w:rPr>
          <w:rFonts w:ascii="Consolas" w:hAnsi="Consolas"/>
          <w:sz w:val="18"/>
        </w:rPr>
        <w:br/>
        <w:t xml:space="preserve">        do {</w:t>
      </w:r>
      <w:r>
        <w:rPr>
          <w:rFonts w:ascii="Consolas" w:hAnsi="Consolas"/>
          <w:sz w:val="18"/>
        </w:rPr>
        <w:br/>
        <w:t xml:space="preserve">            System.out.println("MENU");</w:t>
      </w:r>
      <w:r>
        <w:rPr>
          <w:rFonts w:ascii="Consolas" w:hAnsi="Consolas"/>
          <w:sz w:val="18"/>
        </w:rPr>
        <w:br/>
        <w:t xml:space="preserve">            System.out.println("1. Start");</w:t>
      </w:r>
      <w:r>
        <w:rPr>
          <w:rFonts w:ascii="Consolas" w:hAnsi="Consolas"/>
          <w:sz w:val="18"/>
        </w:rPr>
        <w:br/>
        <w:t xml:space="preserve">            System.out.println("2. Settings");</w:t>
      </w:r>
      <w:r>
        <w:rPr>
          <w:rFonts w:ascii="Consolas" w:hAnsi="Consolas"/>
          <w:sz w:val="18"/>
        </w:rPr>
        <w:br/>
        <w:t xml:space="preserve">            System.out.println("3. Exit");</w:t>
      </w:r>
      <w:r>
        <w:rPr>
          <w:rFonts w:ascii="Consolas" w:hAnsi="Consolas"/>
          <w:sz w:val="18"/>
        </w:rPr>
        <w:br/>
        <w:t xml:space="preserve">            System.out.print("Enter choice: ");</w:t>
      </w:r>
      <w:r>
        <w:rPr>
          <w:rFonts w:ascii="Consolas" w:hAnsi="Consolas"/>
          <w:sz w:val="18"/>
        </w:rPr>
        <w:br/>
        <w:t xml:space="preserve">            choice = </w:t>
      </w:r>
      <w:proofErr w:type="gramStart"/>
      <w:r>
        <w:rPr>
          <w:rFonts w:ascii="Consolas" w:hAnsi="Consolas"/>
          <w:sz w:val="18"/>
        </w:rPr>
        <w:t>sc.nextInt</w:t>
      </w:r>
      <w:proofErr w:type="gramEnd"/>
      <w:r>
        <w:rPr>
          <w:rFonts w:ascii="Consolas" w:hAnsi="Consolas"/>
          <w:sz w:val="18"/>
        </w:rPr>
        <w:t>();</w:t>
      </w:r>
      <w:r>
        <w:rPr>
          <w:rFonts w:ascii="Consolas" w:hAnsi="Consolas"/>
          <w:sz w:val="18"/>
        </w:rPr>
        <w:br/>
        <w:t xml:space="preserve">      </w:t>
      </w:r>
      <w:proofErr w:type="gramStart"/>
      <w:r>
        <w:rPr>
          <w:rFonts w:ascii="Consolas" w:hAnsi="Consolas"/>
          <w:sz w:val="18"/>
        </w:rPr>
        <w:t xml:space="preserve">  }</w:t>
      </w:r>
      <w:proofErr w:type="gramEnd"/>
      <w:r>
        <w:rPr>
          <w:rFonts w:ascii="Consolas" w:hAnsi="Consolas"/>
          <w:sz w:val="18"/>
        </w:rPr>
        <w:t xml:space="preserve"> while (</w:t>
      </w:r>
      <w:proofErr w:type="gramStart"/>
      <w:r>
        <w:rPr>
          <w:rFonts w:ascii="Consolas" w:hAnsi="Consolas"/>
          <w:sz w:val="18"/>
        </w:rPr>
        <w:t>choice !</w:t>
      </w:r>
      <w:proofErr w:type="gramEnd"/>
      <w:r>
        <w:rPr>
          <w:rFonts w:ascii="Consolas" w:hAnsi="Consolas"/>
          <w:sz w:val="18"/>
        </w:rPr>
        <w:t>= 3);</w:t>
      </w:r>
      <w:r>
        <w:rPr>
          <w:rFonts w:ascii="Consolas" w:hAnsi="Consolas"/>
          <w:sz w:val="18"/>
        </w:rPr>
        <w:br/>
        <w:t xml:space="preserve">        System.out.println("Exiting menu.");</w:t>
      </w:r>
      <w:r>
        <w:rPr>
          <w:rFonts w:ascii="Consolas" w:hAnsi="Consolas"/>
          <w:sz w:val="18"/>
        </w:rPr>
        <w:br/>
        <w:t xml:space="preserve">        </w:t>
      </w:r>
      <w:proofErr w:type="gramStart"/>
      <w:r>
        <w:rPr>
          <w:rFonts w:ascii="Consolas" w:hAnsi="Consolas"/>
          <w:sz w:val="18"/>
        </w:rPr>
        <w:t>sc.close</w:t>
      </w:r>
      <w:proofErr w:type="gramEnd"/>
      <w:r>
        <w:rPr>
          <w:rFonts w:ascii="Consolas" w:hAnsi="Consolas"/>
          <w:sz w:val="18"/>
        </w:rPr>
        <w:t>();</w:t>
      </w:r>
      <w:r>
        <w:rPr>
          <w:rFonts w:ascii="Consolas" w:hAnsi="Consolas"/>
          <w:sz w:val="18"/>
        </w:rPr>
        <w:br/>
        <w:t xml:space="preserve">  </w:t>
      </w:r>
      <w:proofErr w:type="gramStart"/>
      <w:r>
        <w:rPr>
          <w:rFonts w:ascii="Consolas" w:hAnsi="Consolas"/>
          <w:sz w:val="18"/>
        </w:rPr>
        <w:t xml:space="preserve">  }</w:t>
      </w:r>
      <w:proofErr w:type="gramEnd"/>
      <w:r>
        <w:rPr>
          <w:rFonts w:ascii="Consolas" w:hAnsi="Consolas"/>
          <w:sz w:val="18"/>
        </w:rPr>
        <w:br/>
        <w:t>}</w:t>
      </w:r>
    </w:p>
    <w:p w14:paraId="11874D2A" w14:textId="77777777" w:rsidR="00221A4C" w:rsidRDefault="00221A4C"/>
    <w:p w14:paraId="0EA7FCAF" w14:textId="77777777" w:rsidR="00221A4C" w:rsidRDefault="00CE4EEB">
      <w:pPr>
        <w:pStyle w:val="Heading1"/>
      </w:pPr>
      <w:r>
        <w:t>Do-While – 3. Ask for PIN until correct PIN is entered</w:t>
      </w:r>
    </w:p>
    <w:p w14:paraId="5D95706F" w14:textId="77777777" w:rsidR="00221A4C" w:rsidRDefault="00CE4EEB">
      <w:r>
        <w:t>Practice example: the correct PIN is set to 1234 in this program.</w:t>
      </w:r>
    </w:p>
    <w:p w14:paraId="49072844" w14:textId="77777777" w:rsidR="00221A4C" w:rsidRDefault="00CE4EEB">
      <w:r>
        <w:rPr>
          <w:rFonts w:ascii="Consolas" w:hAnsi="Consolas"/>
          <w:sz w:val="18"/>
        </w:rPr>
        <w:t xml:space="preserve">import </w:t>
      </w:r>
      <w:proofErr w:type="gramStart"/>
      <w:r>
        <w:rPr>
          <w:rFonts w:ascii="Consolas" w:hAnsi="Consolas"/>
          <w:sz w:val="18"/>
        </w:rPr>
        <w:t>java.util</w:t>
      </w:r>
      <w:proofErr w:type="gramEnd"/>
      <w:r>
        <w:rPr>
          <w:rFonts w:ascii="Consolas" w:hAnsi="Consolas"/>
          <w:sz w:val="18"/>
        </w:rPr>
        <w:t>.Scanner;</w:t>
      </w:r>
      <w:r>
        <w:rPr>
          <w:rFonts w:ascii="Consolas" w:hAnsi="Consolas"/>
          <w:sz w:val="18"/>
        </w:rPr>
        <w:br/>
        <w:t>public class PinCheck {</w:t>
      </w:r>
      <w:r>
        <w:rPr>
          <w:rFonts w:ascii="Consolas" w:hAnsi="Consolas"/>
          <w:sz w:val="18"/>
        </w:rPr>
        <w:br/>
        <w:t xml:space="preserve">    public static void </w:t>
      </w:r>
      <w:proofErr w:type="gramStart"/>
      <w:r>
        <w:rPr>
          <w:rFonts w:ascii="Consolas" w:hAnsi="Consolas"/>
          <w:sz w:val="18"/>
        </w:rPr>
        <w:t>main(String[</w:t>
      </w:r>
      <w:proofErr w:type="gramEnd"/>
      <w:r>
        <w:rPr>
          <w:rFonts w:ascii="Consolas" w:hAnsi="Consolas"/>
          <w:sz w:val="18"/>
        </w:rPr>
        <w:t>] args) {</w:t>
      </w:r>
      <w:r>
        <w:rPr>
          <w:rFonts w:ascii="Consolas" w:hAnsi="Consolas"/>
          <w:sz w:val="18"/>
        </w:rPr>
        <w:br/>
        <w:t xml:space="preserve">        Scanner sc = new </w:t>
      </w:r>
      <w:proofErr w:type="gramStart"/>
      <w:r>
        <w:rPr>
          <w:rFonts w:ascii="Consolas" w:hAnsi="Consolas"/>
          <w:sz w:val="18"/>
        </w:rPr>
        <w:t>Scanner(</w:t>
      </w:r>
      <w:proofErr w:type="gramEnd"/>
      <w:r>
        <w:rPr>
          <w:rFonts w:ascii="Consolas" w:hAnsi="Consolas"/>
          <w:sz w:val="18"/>
        </w:rPr>
        <w:t>System.in);</w:t>
      </w:r>
      <w:r>
        <w:rPr>
          <w:rFonts w:ascii="Consolas" w:hAnsi="Consolas"/>
          <w:sz w:val="18"/>
        </w:rPr>
        <w:br/>
        <w:t xml:space="preserve">        final int correctPin = 1234;</w:t>
      </w:r>
      <w:r>
        <w:rPr>
          <w:rFonts w:ascii="Consolas" w:hAnsi="Consolas"/>
          <w:sz w:val="18"/>
        </w:rPr>
        <w:br/>
        <w:t xml:space="preserve">        int pin;</w:t>
      </w:r>
      <w:r>
        <w:rPr>
          <w:rFonts w:ascii="Consolas" w:hAnsi="Consolas"/>
          <w:sz w:val="18"/>
        </w:rPr>
        <w:br/>
        <w:t xml:space="preserve">        do {</w:t>
      </w:r>
      <w:r>
        <w:rPr>
          <w:rFonts w:ascii="Consolas" w:hAnsi="Consolas"/>
          <w:sz w:val="18"/>
        </w:rPr>
        <w:br/>
        <w:t xml:space="preserve">            System.out.print("Enter PIN: ");</w:t>
      </w:r>
      <w:r>
        <w:rPr>
          <w:rFonts w:ascii="Consolas" w:hAnsi="Consolas"/>
          <w:sz w:val="18"/>
        </w:rPr>
        <w:br/>
        <w:t xml:space="preserve">            pin = </w:t>
      </w:r>
      <w:proofErr w:type="gramStart"/>
      <w:r>
        <w:rPr>
          <w:rFonts w:ascii="Consolas" w:hAnsi="Consolas"/>
          <w:sz w:val="18"/>
        </w:rPr>
        <w:t>sc.nextInt</w:t>
      </w:r>
      <w:proofErr w:type="gramEnd"/>
      <w:r>
        <w:rPr>
          <w:rFonts w:ascii="Consolas" w:hAnsi="Consolas"/>
          <w:sz w:val="18"/>
        </w:rPr>
        <w:t>();</w:t>
      </w:r>
      <w:r>
        <w:rPr>
          <w:rFonts w:ascii="Consolas" w:hAnsi="Consolas"/>
          <w:sz w:val="18"/>
        </w:rPr>
        <w:br/>
        <w:t xml:space="preserve">            if (</w:t>
      </w:r>
      <w:proofErr w:type="gramStart"/>
      <w:r>
        <w:rPr>
          <w:rFonts w:ascii="Consolas" w:hAnsi="Consolas"/>
          <w:sz w:val="18"/>
        </w:rPr>
        <w:t>pin !</w:t>
      </w:r>
      <w:proofErr w:type="gramEnd"/>
      <w:r>
        <w:rPr>
          <w:rFonts w:ascii="Consolas" w:hAnsi="Consolas"/>
          <w:sz w:val="18"/>
        </w:rPr>
        <w:t>= correctPin) System.out.println("Incorrect PIN. Try again.");</w:t>
      </w:r>
      <w:r>
        <w:rPr>
          <w:rFonts w:ascii="Consolas" w:hAnsi="Consolas"/>
          <w:sz w:val="18"/>
        </w:rPr>
        <w:br/>
        <w:t xml:space="preserve">      </w:t>
      </w:r>
      <w:proofErr w:type="gramStart"/>
      <w:r>
        <w:rPr>
          <w:rFonts w:ascii="Consolas" w:hAnsi="Consolas"/>
          <w:sz w:val="18"/>
        </w:rPr>
        <w:t xml:space="preserve">  }</w:t>
      </w:r>
      <w:proofErr w:type="gramEnd"/>
      <w:r>
        <w:rPr>
          <w:rFonts w:ascii="Consolas" w:hAnsi="Consolas"/>
          <w:sz w:val="18"/>
        </w:rPr>
        <w:t xml:space="preserve"> while (</w:t>
      </w:r>
      <w:proofErr w:type="gramStart"/>
      <w:r>
        <w:rPr>
          <w:rFonts w:ascii="Consolas" w:hAnsi="Consolas"/>
          <w:sz w:val="18"/>
        </w:rPr>
        <w:t>pin !</w:t>
      </w:r>
      <w:proofErr w:type="gramEnd"/>
      <w:r>
        <w:rPr>
          <w:rFonts w:ascii="Consolas" w:hAnsi="Consolas"/>
          <w:sz w:val="18"/>
        </w:rPr>
        <w:t>= correctPin);</w:t>
      </w:r>
      <w:r>
        <w:rPr>
          <w:rFonts w:ascii="Consolas" w:hAnsi="Consolas"/>
          <w:sz w:val="18"/>
        </w:rPr>
        <w:br/>
        <w:t xml:space="preserve">        System.out.println("Correct PIN.");</w:t>
      </w:r>
      <w:r>
        <w:rPr>
          <w:rFonts w:ascii="Consolas" w:hAnsi="Consolas"/>
          <w:sz w:val="18"/>
        </w:rPr>
        <w:br/>
        <w:t xml:space="preserve">        </w:t>
      </w:r>
      <w:proofErr w:type="gramStart"/>
      <w:r>
        <w:rPr>
          <w:rFonts w:ascii="Consolas" w:hAnsi="Consolas"/>
          <w:sz w:val="18"/>
        </w:rPr>
        <w:t>sc.close</w:t>
      </w:r>
      <w:proofErr w:type="gramEnd"/>
      <w:r>
        <w:rPr>
          <w:rFonts w:ascii="Consolas" w:hAnsi="Consolas"/>
          <w:sz w:val="18"/>
        </w:rPr>
        <w:t>();</w:t>
      </w:r>
      <w:r>
        <w:rPr>
          <w:rFonts w:ascii="Consolas" w:hAnsi="Consolas"/>
          <w:sz w:val="18"/>
        </w:rPr>
        <w:br/>
        <w:t xml:space="preserve">  </w:t>
      </w:r>
      <w:proofErr w:type="gramStart"/>
      <w:r>
        <w:rPr>
          <w:rFonts w:ascii="Consolas" w:hAnsi="Consolas"/>
          <w:sz w:val="18"/>
        </w:rPr>
        <w:t xml:space="preserve">  }</w:t>
      </w:r>
      <w:proofErr w:type="gramEnd"/>
      <w:r>
        <w:rPr>
          <w:rFonts w:ascii="Consolas" w:hAnsi="Consolas"/>
          <w:sz w:val="18"/>
        </w:rPr>
        <w:br/>
        <w:t>}</w:t>
      </w:r>
    </w:p>
    <w:p w14:paraId="32A09FA8" w14:textId="77777777" w:rsidR="00221A4C" w:rsidRDefault="00221A4C"/>
    <w:p w14:paraId="5719B989" w14:textId="77777777" w:rsidR="00221A4C" w:rsidRDefault="00CE4EEB">
      <w:pPr>
        <w:pStyle w:val="Heading1"/>
      </w:pPr>
      <w:r>
        <w:t>Do-While – 4. Calculator menu repeats until Exit</w:t>
      </w:r>
    </w:p>
    <w:p w14:paraId="10EF9DE1" w14:textId="77777777" w:rsidR="00221A4C" w:rsidRDefault="00CE4EEB">
      <w:r>
        <w:rPr>
          <w:rFonts w:ascii="Consolas" w:hAnsi="Consolas"/>
          <w:sz w:val="18"/>
        </w:rPr>
        <w:t xml:space="preserve">import </w:t>
      </w:r>
      <w:proofErr w:type="gramStart"/>
      <w:r>
        <w:rPr>
          <w:rFonts w:ascii="Consolas" w:hAnsi="Consolas"/>
          <w:sz w:val="18"/>
        </w:rPr>
        <w:t>java.util</w:t>
      </w:r>
      <w:proofErr w:type="gramEnd"/>
      <w:r>
        <w:rPr>
          <w:rFonts w:ascii="Consolas" w:hAnsi="Consolas"/>
          <w:sz w:val="18"/>
        </w:rPr>
        <w:t>.Scanner;</w:t>
      </w:r>
      <w:r>
        <w:rPr>
          <w:rFonts w:ascii="Consolas" w:hAnsi="Consolas"/>
          <w:sz w:val="18"/>
        </w:rPr>
        <w:br/>
        <w:t>public class CalculatorMenu {</w:t>
      </w:r>
      <w:r>
        <w:rPr>
          <w:rFonts w:ascii="Consolas" w:hAnsi="Consolas"/>
          <w:sz w:val="18"/>
        </w:rPr>
        <w:br/>
        <w:t xml:space="preserve">    public static void </w:t>
      </w:r>
      <w:proofErr w:type="gramStart"/>
      <w:r>
        <w:rPr>
          <w:rFonts w:ascii="Consolas" w:hAnsi="Consolas"/>
          <w:sz w:val="18"/>
        </w:rPr>
        <w:t>main(String[</w:t>
      </w:r>
      <w:proofErr w:type="gramEnd"/>
      <w:r>
        <w:rPr>
          <w:rFonts w:ascii="Consolas" w:hAnsi="Consolas"/>
          <w:sz w:val="18"/>
        </w:rPr>
        <w:t>] args) {</w:t>
      </w:r>
      <w:r>
        <w:rPr>
          <w:rFonts w:ascii="Consolas" w:hAnsi="Consolas"/>
          <w:sz w:val="18"/>
        </w:rPr>
        <w:br/>
        <w:t xml:space="preserve">        Scanner sc = new </w:t>
      </w:r>
      <w:proofErr w:type="gramStart"/>
      <w:r>
        <w:rPr>
          <w:rFonts w:ascii="Consolas" w:hAnsi="Consolas"/>
          <w:sz w:val="18"/>
        </w:rPr>
        <w:t>Scanner(</w:t>
      </w:r>
      <w:proofErr w:type="gramEnd"/>
      <w:r>
        <w:rPr>
          <w:rFonts w:ascii="Consolas" w:hAnsi="Consolas"/>
          <w:sz w:val="18"/>
        </w:rPr>
        <w:t>System.in);</w:t>
      </w:r>
      <w:r>
        <w:rPr>
          <w:rFonts w:ascii="Consolas" w:hAnsi="Consolas"/>
          <w:sz w:val="18"/>
        </w:rPr>
        <w:br/>
        <w:t xml:space="preserve">        int choice;</w:t>
      </w:r>
      <w:r>
        <w:rPr>
          <w:rFonts w:ascii="Consolas" w:hAnsi="Consolas"/>
          <w:sz w:val="18"/>
        </w:rPr>
        <w:br/>
        <w:t xml:space="preserve">        do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System.out.println("\nCALCULATOR");</w:t>
      </w:r>
      <w:r>
        <w:rPr>
          <w:rFonts w:ascii="Consolas" w:hAnsi="Consolas"/>
          <w:sz w:val="18"/>
        </w:rPr>
        <w:br/>
        <w:t xml:space="preserve">            System.out.println("1. </w:t>
      </w:r>
      <w:proofErr w:type="gramStart"/>
      <w:r>
        <w:rPr>
          <w:rFonts w:ascii="Consolas" w:hAnsi="Consolas"/>
          <w:sz w:val="18"/>
        </w:rPr>
        <w:t>Add  2</w:t>
      </w:r>
      <w:proofErr w:type="gramEnd"/>
      <w:r>
        <w:rPr>
          <w:rFonts w:ascii="Consolas" w:hAnsi="Consolas"/>
          <w:sz w:val="18"/>
        </w:rPr>
        <w:t xml:space="preserve">. </w:t>
      </w:r>
      <w:proofErr w:type="gramStart"/>
      <w:r>
        <w:rPr>
          <w:rFonts w:ascii="Consolas" w:hAnsi="Consolas"/>
          <w:sz w:val="18"/>
        </w:rPr>
        <w:t>Subtract  3</w:t>
      </w:r>
      <w:proofErr w:type="gramEnd"/>
      <w:r>
        <w:rPr>
          <w:rFonts w:ascii="Consolas" w:hAnsi="Consolas"/>
          <w:sz w:val="18"/>
        </w:rPr>
        <w:t xml:space="preserve">. </w:t>
      </w:r>
      <w:proofErr w:type="gramStart"/>
      <w:r>
        <w:rPr>
          <w:rFonts w:ascii="Consolas" w:hAnsi="Consolas"/>
          <w:sz w:val="18"/>
        </w:rPr>
        <w:t>Multiply  4</w:t>
      </w:r>
      <w:proofErr w:type="gramEnd"/>
      <w:r>
        <w:rPr>
          <w:rFonts w:ascii="Consolas" w:hAnsi="Consolas"/>
          <w:sz w:val="18"/>
        </w:rPr>
        <w:t xml:space="preserve">. </w:t>
      </w:r>
      <w:proofErr w:type="gramStart"/>
      <w:r>
        <w:rPr>
          <w:rFonts w:ascii="Consolas" w:hAnsi="Consolas"/>
          <w:sz w:val="18"/>
        </w:rPr>
        <w:t>Divide  5</w:t>
      </w:r>
      <w:proofErr w:type="gramEnd"/>
      <w:r>
        <w:rPr>
          <w:rFonts w:ascii="Consolas" w:hAnsi="Consolas"/>
          <w:sz w:val="18"/>
        </w:rPr>
        <w:t>. Exit");</w:t>
      </w:r>
      <w:r>
        <w:rPr>
          <w:rFonts w:ascii="Consolas" w:hAnsi="Consolas"/>
          <w:sz w:val="18"/>
        </w:rPr>
        <w:br/>
        <w:t xml:space="preserve">            System.out.print("Enter choice: ");</w:t>
      </w:r>
      <w:r>
        <w:rPr>
          <w:rFonts w:ascii="Consolas" w:hAnsi="Consolas"/>
          <w:sz w:val="18"/>
        </w:rPr>
        <w:br/>
        <w:t xml:space="preserve">            choice = sc.nextInt();</w:t>
      </w:r>
      <w:r>
        <w:rPr>
          <w:rFonts w:ascii="Consolas" w:hAnsi="Consolas"/>
          <w:sz w:val="18"/>
        </w:rPr>
        <w:br/>
        <w:t xml:space="preserve">            if (choice &gt;= 1 &amp;&amp; choice &lt;= 4) {</w:t>
      </w:r>
      <w:r>
        <w:rPr>
          <w:rFonts w:ascii="Consolas" w:hAnsi="Consolas"/>
          <w:sz w:val="18"/>
        </w:rPr>
        <w:br/>
        <w:t xml:space="preserve">                System.out.print("Enter two numbers: ");</w:t>
      </w:r>
      <w:r>
        <w:rPr>
          <w:rFonts w:ascii="Consolas" w:hAnsi="Consolas"/>
          <w:sz w:val="18"/>
        </w:rPr>
        <w:br/>
        <w:t xml:space="preserve">                double a = sc.nextDouble(), b = sc.nextDouble();</w:t>
      </w:r>
      <w:r>
        <w:rPr>
          <w:rFonts w:ascii="Consolas" w:hAnsi="Consolas"/>
          <w:sz w:val="18"/>
        </w:rPr>
        <w:br/>
        <w:t xml:space="preserve">                switch (choice) {</w:t>
      </w:r>
      <w:r>
        <w:rPr>
          <w:rFonts w:ascii="Consolas" w:hAnsi="Consolas"/>
          <w:sz w:val="18"/>
        </w:rPr>
        <w:br/>
        <w:t xml:space="preserve">                    case 1: System.out.println("Result = " + (a + b)); break;</w:t>
      </w:r>
      <w:r>
        <w:rPr>
          <w:rFonts w:ascii="Consolas" w:hAnsi="Consolas"/>
          <w:sz w:val="18"/>
        </w:rPr>
        <w:br/>
        <w:t xml:space="preserve">                    case 2: System.out.println("Result = " + (a - b)); break;</w:t>
      </w:r>
      <w:r>
        <w:rPr>
          <w:rFonts w:ascii="Consolas" w:hAnsi="Consolas"/>
          <w:sz w:val="18"/>
        </w:rPr>
        <w:br/>
        <w:t xml:space="preserve">                    case 3: System.out.println("Result = " + (a * b)); break;</w:t>
      </w:r>
      <w:r>
        <w:rPr>
          <w:rFonts w:ascii="Consolas" w:hAnsi="Consolas"/>
          <w:sz w:val="18"/>
        </w:rPr>
        <w:br/>
        <w:t xml:space="preserve">                    case 4:</w:t>
      </w:r>
      <w:r>
        <w:rPr>
          <w:rFonts w:ascii="Consolas" w:hAnsi="Consolas"/>
          <w:sz w:val="18"/>
        </w:rPr>
        <w:br/>
        <w:t xml:space="preserve">                        if (b != 0) System.out.println("Result = " + (a / b));</w:t>
      </w:r>
      <w:r>
        <w:rPr>
          <w:rFonts w:ascii="Consolas" w:hAnsi="Consolas"/>
          <w:sz w:val="18"/>
        </w:rPr>
        <w:br/>
        <w:t xml:space="preserve">                        else System.out.println("Cannot divide by zero.");</w:t>
      </w:r>
      <w:r>
        <w:rPr>
          <w:rFonts w:ascii="Consolas" w:hAnsi="Consolas"/>
          <w:sz w:val="18"/>
        </w:rPr>
        <w:br/>
        <w:t xml:space="preserve">                        break;</w:t>
      </w:r>
      <w:r>
        <w:rPr>
          <w:rFonts w:ascii="Consolas" w:hAnsi="Consolas"/>
          <w:sz w:val="18"/>
        </w:rPr>
        <w:br/>
        <w:t xml:space="preserve">                }</w:t>
      </w:r>
      <w:r>
        <w:rPr>
          <w:rFonts w:ascii="Consolas" w:hAnsi="Consolas"/>
          <w:sz w:val="18"/>
        </w:rPr>
        <w:br/>
        <w:t xml:space="preserve">            } else if (choice != 5) System.out.println("Invalid choice.");</w:t>
      </w:r>
      <w:r>
        <w:rPr>
          <w:rFonts w:ascii="Consolas" w:hAnsi="Consolas"/>
          <w:sz w:val="18"/>
        </w:rPr>
        <w:br/>
        <w:t xml:space="preserve">        } while (choice != 5);</w:t>
      </w:r>
      <w:r>
        <w:rPr>
          <w:rFonts w:ascii="Consolas" w:hAnsi="Consolas"/>
          <w:sz w:val="18"/>
        </w:rPr>
        <w:br/>
        <w:t xml:space="preserve">        System.out.println("Calculator closed.");</w:t>
      </w:r>
      <w:r>
        <w:rPr>
          <w:rFonts w:ascii="Consolas" w:hAnsi="Consolas"/>
          <w:sz w:val="18"/>
        </w:rPr>
        <w:br/>
        <w:t xml:space="preserve">        sc.close();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538883CC" w14:textId="77777777" w:rsidR="00221A4C" w:rsidRDefault="00221A4C"/>
    <w:p w14:paraId="373518C1" w14:textId="77777777" w:rsidR="00221A4C" w:rsidRDefault="00CE4EEB">
      <w:pPr>
        <w:pStyle w:val="Heading1"/>
      </w:pPr>
      <w:r>
        <w:t>Do-While – 5. Difference when condition is initially false</w:t>
      </w:r>
    </w:p>
    <w:p w14:paraId="0B037052" w14:textId="77777777" w:rsidR="00221A4C" w:rsidRDefault="00CE4EEB">
      <w:r>
        <w:rPr>
          <w:rFonts w:ascii="Consolas" w:hAnsi="Consolas"/>
          <w:sz w:val="18"/>
        </w:rPr>
        <w:t>public class WhileVsDoWhile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  <w:t xml:space="preserve">        int i = 10;</w:t>
      </w:r>
      <w:r>
        <w:rPr>
          <w:rFonts w:ascii="Consolas" w:hAnsi="Consolas"/>
          <w:sz w:val="18"/>
        </w:rPr>
        <w:br/>
        <w:t xml:space="preserve">        System.out.println("Using while loop:");</w:t>
      </w:r>
      <w:r>
        <w:rPr>
          <w:rFonts w:ascii="Consolas" w:hAnsi="Consolas"/>
          <w:sz w:val="18"/>
        </w:rPr>
        <w:br/>
        <w:t xml:space="preserve">        while (i &lt; 5) {</w:t>
      </w:r>
      <w:r>
        <w:rPr>
          <w:rFonts w:ascii="Consolas" w:hAnsi="Consolas"/>
          <w:sz w:val="18"/>
        </w:rPr>
        <w:br/>
        <w:t xml:space="preserve">            System.out.println("This will not print.");</w:t>
      </w:r>
      <w:r>
        <w:rPr>
          <w:rFonts w:ascii="Consolas" w:hAnsi="Consolas"/>
          <w:sz w:val="18"/>
        </w:rPr>
        <w:br/>
        <w:t xml:space="preserve">            i++;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System.out.println("Using do-while loop:");</w:t>
      </w:r>
      <w:r>
        <w:rPr>
          <w:rFonts w:ascii="Consolas" w:hAnsi="Consolas"/>
          <w:sz w:val="18"/>
        </w:rPr>
        <w:br/>
        <w:t xml:space="preserve">        int j = 10;</w:t>
      </w:r>
      <w:r>
        <w:rPr>
          <w:rFonts w:ascii="Consolas" w:hAnsi="Consolas"/>
          <w:sz w:val="18"/>
        </w:rPr>
        <w:br/>
        <w:t xml:space="preserve">        do {</w:t>
      </w:r>
      <w:r>
        <w:rPr>
          <w:rFonts w:ascii="Consolas" w:hAnsi="Consolas"/>
          <w:sz w:val="18"/>
        </w:rPr>
        <w:br/>
        <w:t xml:space="preserve">            System.out.println("This prints once.");</w:t>
      </w:r>
      <w:r>
        <w:rPr>
          <w:rFonts w:ascii="Consolas" w:hAnsi="Consolas"/>
          <w:sz w:val="18"/>
        </w:rPr>
        <w:br/>
        <w:t xml:space="preserve">            j++;</w:t>
      </w:r>
      <w:r>
        <w:rPr>
          <w:rFonts w:ascii="Consolas" w:hAnsi="Consolas"/>
          <w:sz w:val="18"/>
        </w:rPr>
        <w:br/>
        <w:t xml:space="preserve">        } while (j &lt; 5);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1DF8A2DA" w14:textId="77777777" w:rsidR="00221A4C" w:rsidRDefault="00221A4C"/>
    <w:p w14:paraId="2F804C77" w14:textId="4F6EB09E" w:rsidR="00221A4C" w:rsidRDefault="00221A4C"/>
    <w:sectPr w:rsidR="00221A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4592358">
    <w:abstractNumId w:val="8"/>
  </w:num>
  <w:num w:numId="2" w16cid:durableId="1222793473">
    <w:abstractNumId w:val="6"/>
  </w:num>
  <w:num w:numId="3" w16cid:durableId="1427385817">
    <w:abstractNumId w:val="5"/>
  </w:num>
  <w:num w:numId="4" w16cid:durableId="1407992503">
    <w:abstractNumId w:val="4"/>
  </w:num>
  <w:num w:numId="5" w16cid:durableId="945503142">
    <w:abstractNumId w:val="7"/>
  </w:num>
  <w:num w:numId="6" w16cid:durableId="578709296">
    <w:abstractNumId w:val="3"/>
  </w:num>
  <w:num w:numId="7" w16cid:durableId="211502397">
    <w:abstractNumId w:val="2"/>
  </w:num>
  <w:num w:numId="8" w16cid:durableId="1256019514">
    <w:abstractNumId w:val="1"/>
  </w:num>
  <w:num w:numId="9" w16cid:durableId="880749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F03"/>
    <w:rsid w:val="00034616"/>
    <w:rsid w:val="0006063C"/>
    <w:rsid w:val="0015074B"/>
    <w:rsid w:val="00221A4C"/>
    <w:rsid w:val="0029639D"/>
    <w:rsid w:val="00326F90"/>
    <w:rsid w:val="003C0CCB"/>
    <w:rsid w:val="006A405E"/>
    <w:rsid w:val="00AA1D8D"/>
    <w:rsid w:val="00B47730"/>
    <w:rsid w:val="00BB40FD"/>
    <w:rsid w:val="00BD3CD2"/>
    <w:rsid w:val="00BF12F7"/>
    <w:rsid w:val="00CB0664"/>
    <w:rsid w:val="00CE4E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D4564A"/>
  <w14:defaultImageDpi w14:val="300"/>
  <w15:docId w15:val="{3D7B2BE9-9D91-5443-8A82-6A10F9661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1362</Words>
  <Characters>7765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rajchi89@gmail.com</cp:lastModifiedBy>
  <cp:revision>3</cp:revision>
  <dcterms:created xsi:type="dcterms:W3CDTF">2026-10-15T09:20:00Z</dcterms:created>
  <dcterms:modified xsi:type="dcterms:W3CDTF">2026-10-15T09:30:00Z</dcterms:modified>
  <cp:category/>
</cp:coreProperties>
</file>